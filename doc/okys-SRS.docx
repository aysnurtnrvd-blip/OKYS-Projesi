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D032" w14:textId="4E432FAF" w:rsidR="005679F1" w:rsidRDefault="00000000" w:rsidP="001222E1">
      <w:pPr>
        <w:jc w:val="center"/>
      </w:pPr>
      <w:r>
        <w:rPr>
          <w:rFonts w:ascii="Calibri" w:hAnsi="Calibri"/>
          <w:b/>
          <w:color w:val="1F497D"/>
          <w:sz w:val="40"/>
        </w:rPr>
        <w:t>Online Kütüphane Yönetim Sistemi (OKYS)</w:t>
      </w:r>
      <w:r>
        <w:rPr>
          <w:rFonts w:ascii="Calibri" w:hAnsi="Calibri"/>
          <w:b/>
          <w:color w:val="1F497D"/>
          <w:sz w:val="40"/>
        </w:rPr>
        <w:br/>
        <w:t>Yazılım Gereksinim Bildirimi (SRS)</w:t>
      </w:r>
    </w:p>
    <w:p w14:paraId="253FEDC6" w14:textId="77777777" w:rsidR="005679F1" w:rsidRDefault="00000000">
      <w:pPr>
        <w:spacing w:before="280" w:after="80"/>
      </w:pPr>
      <w:r>
        <w:rPr>
          <w:rFonts w:ascii="Calibri" w:hAnsi="Calibri"/>
          <w:b/>
          <w:color w:val="1F497D"/>
          <w:sz w:val="28"/>
        </w:rPr>
        <w:t>1. Giriş (Introduction)</w:t>
      </w:r>
    </w:p>
    <w:p w14:paraId="20919614" w14:textId="77777777" w:rsidR="005679F1" w:rsidRDefault="00000000">
      <w:pPr>
        <w:spacing w:before="160" w:after="40"/>
      </w:pPr>
      <w:r>
        <w:rPr>
          <w:rFonts w:ascii="Calibri" w:hAnsi="Calibri"/>
          <w:b/>
          <w:color w:val="2E75B6"/>
          <w:sz w:val="24"/>
        </w:rPr>
        <w:t>1.1 Amaç</w:t>
      </w:r>
    </w:p>
    <w:p w14:paraId="0C374C3E" w14:textId="20EBEEF9" w:rsidR="005679F1" w:rsidRDefault="00000000">
      <w:pPr>
        <w:spacing w:after="120"/>
      </w:pPr>
      <w:r>
        <w:rPr>
          <w:rFonts w:ascii="Calibri" w:hAnsi="Calibri"/>
        </w:rPr>
        <w:t>Bu</w:t>
      </w:r>
      <w:r w:rsidR="001222E1">
        <w:rPr>
          <w:rFonts w:ascii="Calibri" w:hAnsi="Calibri"/>
        </w:rPr>
        <w:t xml:space="preserve"> </w:t>
      </w:r>
      <w:proofErr w:type="spellStart"/>
      <w:r w:rsidR="001222E1">
        <w:rPr>
          <w:rFonts w:ascii="Calibri" w:hAnsi="Calibri"/>
        </w:rPr>
        <w:t>dosya</w:t>
      </w:r>
      <w:proofErr w:type="spellEnd"/>
      <w:r>
        <w:rPr>
          <w:rFonts w:ascii="Calibri" w:hAnsi="Calibri"/>
        </w:rPr>
        <w:t xml:space="preserve">, Online </w:t>
      </w:r>
      <w:proofErr w:type="spellStart"/>
      <w:r>
        <w:rPr>
          <w:rFonts w:ascii="Calibri" w:hAnsi="Calibri"/>
        </w:rPr>
        <w:t>Kütüphane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Yönetim</w:t>
      </w:r>
      <w:proofErr w:type="spellEnd"/>
      <w:r>
        <w:rPr>
          <w:rFonts w:ascii="Calibri" w:hAnsi="Calibri"/>
        </w:rPr>
        <w:t xml:space="preserve"> Sistemi (OKYS) projesinin </w:t>
      </w:r>
      <w:proofErr w:type="spellStart"/>
      <w:r>
        <w:rPr>
          <w:rFonts w:ascii="Calibri" w:hAnsi="Calibri"/>
        </w:rPr>
        <w:t>yazılım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sistem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gereksinimlerini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tanımlamak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amacıyla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hazırlanmıştır</w:t>
      </w:r>
      <w:proofErr w:type="spellEnd"/>
      <w:r>
        <w:rPr>
          <w:rFonts w:ascii="Calibri" w:hAnsi="Calibri"/>
        </w:rPr>
        <w:t>.</w:t>
      </w:r>
      <w:r w:rsidR="001222E1">
        <w:rPr>
          <w:rFonts w:ascii="Calibri" w:hAnsi="Calibri"/>
        </w:rPr>
        <w:t xml:space="preserve"> </w:t>
      </w:r>
      <w:proofErr w:type="spellStart"/>
      <w:r w:rsidR="001222E1">
        <w:rPr>
          <w:rFonts w:ascii="Calibri" w:hAnsi="Calibri"/>
        </w:rPr>
        <w:t>S</w:t>
      </w:r>
      <w:r>
        <w:rPr>
          <w:rFonts w:ascii="Calibri" w:hAnsi="Calibri"/>
        </w:rPr>
        <w:t>istemin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işlevsel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gereksinimlerini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kullanıcı</w:t>
      </w:r>
      <w:proofErr w:type="spellEnd"/>
      <w:r>
        <w:rPr>
          <w:rFonts w:ascii="Calibri" w:hAnsi="Calibri"/>
        </w:rPr>
        <w:t xml:space="preserve"> rollerini ve Nesne Yönelimli Programlama (OOP) mimarisini kapsar.</w:t>
      </w:r>
    </w:p>
    <w:p w14:paraId="4074AB3C" w14:textId="77777777" w:rsidR="005679F1" w:rsidRDefault="00000000">
      <w:pPr>
        <w:spacing w:before="160" w:after="40"/>
      </w:pPr>
      <w:r>
        <w:rPr>
          <w:rFonts w:ascii="Calibri" w:hAnsi="Calibri"/>
          <w:b/>
          <w:color w:val="2E75B6"/>
          <w:sz w:val="24"/>
        </w:rPr>
        <w:t>1.2 Kapsam</w:t>
      </w:r>
    </w:p>
    <w:p w14:paraId="56D9E5ED" w14:textId="77777777" w:rsidR="005679F1" w:rsidRDefault="00000000">
      <w:pPr>
        <w:spacing w:after="120"/>
      </w:pPr>
      <w:r>
        <w:rPr>
          <w:rFonts w:ascii="Calibri" w:hAnsi="Calibri"/>
        </w:rPr>
        <w:t>OKYS; kütüphane üyelerinin, kütüphane görevlilerinin, kitap kataloğunun, fiziksel kitap kopyalarının ve ödünç alma süreçlerinin dijital ortamda yönetilmesini sağlar.</w:t>
      </w:r>
    </w:p>
    <w:p w14:paraId="005699BB" w14:textId="77777777" w:rsidR="005679F1" w:rsidRDefault="00000000">
      <w:pPr>
        <w:spacing w:before="280" w:after="80"/>
      </w:pPr>
      <w:r>
        <w:rPr>
          <w:rFonts w:ascii="Calibri" w:hAnsi="Calibri"/>
          <w:b/>
          <w:color w:val="1F497D"/>
          <w:sz w:val="28"/>
        </w:rPr>
        <w:t>2. Genel Tanım (General Description)</w:t>
      </w:r>
    </w:p>
    <w:p w14:paraId="15544C3D" w14:textId="77777777" w:rsidR="005679F1" w:rsidRDefault="00000000">
      <w:pPr>
        <w:spacing w:before="160" w:after="40"/>
      </w:pPr>
      <w:r>
        <w:rPr>
          <w:rFonts w:ascii="Calibri" w:hAnsi="Calibri"/>
          <w:b/>
          <w:color w:val="2E75B6"/>
          <w:sz w:val="24"/>
        </w:rPr>
        <w:t>2.1 Sistem Perspektifi</w:t>
      </w:r>
    </w:p>
    <w:p w14:paraId="5DFD8791" w14:textId="4BD8D29C" w:rsidR="005679F1" w:rsidRDefault="00000000">
      <w:pPr>
        <w:spacing w:after="120"/>
      </w:pPr>
      <w:r>
        <w:rPr>
          <w:rFonts w:ascii="Calibri" w:hAnsi="Calibri"/>
        </w:rPr>
        <w:t xml:space="preserve">OKYS, Java dili ile geliştirilen, </w:t>
      </w:r>
      <w:proofErr w:type="spellStart"/>
      <w:r>
        <w:rPr>
          <w:rFonts w:ascii="Calibri" w:hAnsi="Calibri"/>
        </w:rPr>
        <w:t>nesne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yönelimli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mimariye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sahip</w:t>
      </w:r>
      <w:proofErr w:type="spellEnd"/>
      <w:r w:rsidR="001222E1"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bir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masaüstü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kütüphane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otomasyon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sistemidir</w:t>
      </w:r>
      <w:proofErr w:type="spellEnd"/>
      <w:r>
        <w:rPr>
          <w:rFonts w:ascii="Calibri" w:hAnsi="Calibri"/>
        </w:rPr>
        <w:t>.</w:t>
      </w:r>
    </w:p>
    <w:p w14:paraId="6246B1DA" w14:textId="77777777" w:rsidR="005679F1" w:rsidRDefault="00000000">
      <w:pPr>
        <w:spacing w:before="160" w:after="40"/>
      </w:pPr>
      <w:r>
        <w:rPr>
          <w:rFonts w:ascii="Calibri" w:hAnsi="Calibri"/>
          <w:b/>
          <w:color w:val="2E75B6"/>
          <w:sz w:val="24"/>
        </w:rPr>
        <w:t>2.2 Kullanıcı Rolleri</w:t>
      </w:r>
    </w:p>
    <w:p w14:paraId="4D21E4FE" w14:textId="24CDB70B" w:rsidR="005679F1" w:rsidRDefault="00000000">
      <w:pPr>
        <w:pStyle w:val="ListeMaddemi"/>
        <w:spacing w:after="80"/>
      </w:pPr>
      <w:proofErr w:type="spellStart"/>
      <w:r>
        <w:rPr>
          <w:rFonts w:ascii="Calibri" w:hAnsi="Calibri"/>
          <w:b/>
        </w:rPr>
        <w:t>Üye</w:t>
      </w:r>
      <w:proofErr w:type="spellEnd"/>
      <w:r>
        <w:rPr>
          <w:rFonts w:ascii="Calibri" w:hAnsi="Calibri"/>
          <w:b/>
        </w:rPr>
        <w:t xml:space="preserve">: </w:t>
      </w:r>
      <w:proofErr w:type="spellStart"/>
      <w:r>
        <w:rPr>
          <w:rFonts w:ascii="Calibri" w:hAnsi="Calibri"/>
        </w:rPr>
        <w:t>Sisteme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kayıtlı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olan</w:t>
      </w:r>
      <w:proofErr w:type="spellEnd"/>
      <w:r>
        <w:rPr>
          <w:rFonts w:ascii="Calibri" w:hAnsi="Calibri"/>
        </w:rPr>
        <w:t>, kütüphaneden kitap kopyası ödünç alabilen ve okuma geçmişini takip edebilen kullanıcıdır.</w:t>
      </w:r>
    </w:p>
    <w:p w14:paraId="285AB439" w14:textId="02F3D813" w:rsidR="005679F1" w:rsidRDefault="00000000">
      <w:pPr>
        <w:pStyle w:val="ListeMaddemi"/>
        <w:spacing w:after="80"/>
      </w:pPr>
      <w:proofErr w:type="spellStart"/>
      <w:r>
        <w:rPr>
          <w:rFonts w:ascii="Calibri" w:hAnsi="Calibri"/>
          <w:b/>
        </w:rPr>
        <w:t>Kütüphane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Görevlisi</w:t>
      </w:r>
      <w:proofErr w:type="spellEnd"/>
      <w:r>
        <w:rPr>
          <w:rFonts w:ascii="Calibri" w:hAnsi="Calibri"/>
          <w:b/>
        </w:rPr>
        <w:t xml:space="preserve">: </w:t>
      </w:r>
      <w:proofErr w:type="spellStart"/>
      <w:r>
        <w:rPr>
          <w:rFonts w:ascii="Calibri" w:hAnsi="Calibri"/>
        </w:rPr>
        <w:t>Kütüphanedeki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kitap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tanımlamalarını</w:t>
      </w:r>
      <w:proofErr w:type="spellEnd"/>
      <w:r>
        <w:rPr>
          <w:rFonts w:ascii="Calibri" w:hAnsi="Calibri"/>
        </w:rPr>
        <w:t xml:space="preserve"> ve fiziksel kopyaları yöneten yetkili personeldir.</w:t>
      </w:r>
    </w:p>
    <w:p w14:paraId="3AC0C147" w14:textId="77777777" w:rsidR="005679F1" w:rsidRDefault="00000000">
      <w:pPr>
        <w:spacing w:before="280" w:after="80"/>
      </w:pPr>
      <w:r>
        <w:rPr>
          <w:rFonts w:ascii="Calibri" w:hAnsi="Calibri"/>
          <w:b/>
          <w:color w:val="1F497D"/>
          <w:sz w:val="28"/>
        </w:rPr>
        <w:t>3. İşlevsel Gereksinimler (Functional Requirements)</w:t>
      </w:r>
    </w:p>
    <w:p w14:paraId="0FC3A114" w14:textId="78EDCAF0" w:rsidR="005679F1" w:rsidRDefault="00000000">
      <w:pPr>
        <w:pStyle w:val="ListeMaddemi"/>
        <w:spacing w:after="80"/>
      </w:pPr>
      <w:r>
        <w:rPr>
          <w:rFonts w:ascii="Calibri" w:hAnsi="Calibri"/>
          <w:b/>
        </w:rPr>
        <w:t>1 (</w:t>
      </w:r>
      <w:proofErr w:type="spellStart"/>
      <w:r>
        <w:rPr>
          <w:rFonts w:ascii="Calibri" w:hAnsi="Calibri"/>
          <w:b/>
        </w:rPr>
        <w:t>Kullanıcı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Yönetimi</w:t>
      </w:r>
      <w:proofErr w:type="spellEnd"/>
      <w:r>
        <w:rPr>
          <w:rFonts w:ascii="Calibri" w:hAnsi="Calibri"/>
          <w:b/>
        </w:rPr>
        <w:t xml:space="preserve">): </w:t>
      </w:r>
      <w:proofErr w:type="spellStart"/>
      <w:r>
        <w:rPr>
          <w:rFonts w:ascii="Calibri" w:hAnsi="Calibri"/>
        </w:rPr>
        <w:t>Sistem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Kullanici</w:t>
      </w:r>
      <w:proofErr w:type="spellEnd"/>
      <w:r w:rsidR="002C3CE6">
        <w:rPr>
          <w:rFonts w:ascii="Calibri" w:hAnsi="Calibri"/>
        </w:rPr>
        <w:t xml:space="preserve"> </w:t>
      </w:r>
      <w:proofErr w:type="spellStart"/>
      <w:r w:rsidR="002C3CE6">
        <w:rPr>
          <w:rFonts w:ascii="Calibri" w:hAnsi="Calibri"/>
        </w:rPr>
        <w:t>superclassından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türetilen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Uye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ve</w:t>
      </w:r>
      <w:proofErr w:type="spellEnd"/>
      <w:r>
        <w:rPr>
          <w:rFonts w:ascii="Calibri" w:hAnsi="Calibri"/>
        </w:rPr>
        <w:t xml:space="preserve"> KutuphaneGorevlisi sınıflarını (Inheritance) desteklemelidir.</w:t>
      </w:r>
    </w:p>
    <w:p w14:paraId="5F073F66" w14:textId="698A4DB9" w:rsidR="005679F1" w:rsidRDefault="00000000">
      <w:pPr>
        <w:pStyle w:val="ListeMaddemi"/>
        <w:spacing w:after="80"/>
      </w:pPr>
      <w:r>
        <w:rPr>
          <w:rFonts w:ascii="Calibri" w:hAnsi="Calibri"/>
          <w:b/>
        </w:rPr>
        <w:t xml:space="preserve">2 (Kitap </w:t>
      </w:r>
      <w:proofErr w:type="spellStart"/>
      <w:r>
        <w:rPr>
          <w:rFonts w:ascii="Calibri" w:hAnsi="Calibri"/>
          <w:b/>
        </w:rPr>
        <w:t>ve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Kopya</w:t>
      </w:r>
      <w:proofErr w:type="spellEnd"/>
      <w:r>
        <w:rPr>
          <w:rFonts w:ascii="Calibri" w:hAnsi="Calibri"/>
          <w:b/>
        </w:rPr>
        <w:t xml:space="preserve"> Yönetimi): </w:t>
      </w:r>
      <w:r>
        <w:rPr>
          <w:rFonts w:ascii="Calibri" w:hAnsi="Calibri"/>
        </w:rPr>
        <w:t>Sistemde her Kitap için başlık, yazar, ISBN bilgileri tutulmalı ve bir Kitap nesnesine bağlı en az bir veya daha fazla KitapKopyasi (</w:t>
      </w:r>
      <w:proofErr w:type="gramStart"/>
      <w:r>
        <w:rPr>
          <w:rFonts w:ascii="Calibri" w:hAnsi="Calibri"/>
        </w:rPr>
        <w:t>1..</w:t>
      </w:r>
      <w:proofErr w:type="gramEnd"/>
      <w:r>
        <w:rPr>
          <w:rFonts w:ascii="Calibri" w:hAnsi="Calibri"/>
        </w:rPr>
        <w:t>* ilişki) bulunabilmelidir.</w:t>
      </w:r>
    </w:p>
    <w:p w14:paraId="341822AB" w14:textId="7A6FE258" w:rsidR="005679F1" w:rsidRDefault="002C3CE6">
      <w:pPr>
        <w:pStyle w:val="ListeMaddemi"/>
        <w:spacing w:after="80"/>
      </w:pPr>
      <w:r>
        <w:rPr>
          <w:rFonts w:ascii="Calibri" w:hAnsi="Calibri"/>
          <w:b/>
        </w:rPr>
        <w:t xml:space="preserve">3 </w:t>
      </w:r>
      <w:r w:rsidR="00000000">
        <w:rPr>
          <w:rFonts w:ascii="Calibri" w:hAnsi="Calibri"/>
          <w:b/>
        </w:rPr>
        <w:t>(</w:t>
      </w:r>
      <w:proofErr w:type="spellStart"/>
      <w:r w:rsidR="00000000">
        <w:rPr>
          <w:rFonts w:ascii="Calibri" w:hAnsi="Calibri"/>
          <w:b/>
        </w:rPr>
        <w:t>Ödünç</w:t>
      </w:r>
      <w:proofErr w:type="spellEnd"/>
      <w:r w:rsidR="00000000">
        <w:rPr>
          <w:rFonts w:ascii="Calibri" w:hAnsi="Calibri"/>
          <w:b/>
        </w:rPr>
        <w:t xml:space="preserve"> Alma İşlemi): </w:t>
      </w:r>
      <w:r w:rsidR="00000000">
        <w:rPr>
          <w:rFonts w:ascii="Calibri" w:hAnsi="Calibri"/>
        </w:rPr>
        <w:t>Bir Uye bir KitapKopyasi ödünç aldığında sistemde benzersiz bir OduncKaydi oluşturulmalı; işlem numarası, ödünç tarihi ve teslim tarihi kaydedilmelidir.</w:t>
      </w:r>
    </w:p>
    <w:p w14:paraId="1CF6C234" w14:textId="64A212B8" w:rsidR="005679F1" w:rsidRDefault="00000000">
      <w:pPr>
        <w:pStyle w:val="ListeMaddemi"/>
        <w:spacing w:after="80"/>
      </w:pPr>
      <w:r>
        <w:rPr>
          <w:rFonts w:ascii="Calibri" w:hAnsi="Calibri"/>
          <w:b/>
        </w:rPr>
        <w:t>4 (</w:t>
      </w:r>
      <w:proofErr w:type="spellStart"/>
      <w:r>
        <w:rPr>
          <w:rFonts w:ascii="Calibri" w:hAnsi="Calibri"/>
          <w:b/>
        </w:rPr>
        <w:t>Çift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Yönlü</w:t>
      </w:r>
      <w:proofErr w:type="spellEnd"/>
      <w:r>
        <w:rPr>
          <w:rFonts w:ascii="Calibri" w:hAnsi="Calibri"/>
          <w:b/>
        </w:rPr>
        <w:t xml:space="preserve"> İlişki Güncellemesi): </w:t>
      </w:r>
      <w:r>
        <w:rPr>
          <w:rFonts w:ascii="Calibri" w:hAnsi="Calibri"/>
        </w:rPr>
        <w:t>Oluşturulan OduncKaydi, otomatik olarak hem Üye nesnesinin okudugumKitaplar listesine hem de KitapKopyasi nesnesinin oduncListesi alanına eklenmelidir.</w:t>
      </w:r>
    </w:p>
    <w:p w14:paraId="418514B1" w14:textId="77777777" w:rsidR="005679F1" w:rsidRDefault="00000000">
      <w:pPr>
        <w:spacing w:before="280" w:after="80"/>
      </w:pPr>
      <w:r>
        <w:rPr>
          <w:rFonts w:ascii="Calibri" w:hAnsi="Calibri"/>
          <w:b/>
          <w:color w:val="1F497D"/>
          <w:sz w:val="28"/>
        </w:rPr>
        <w:t>4. İşlevsel Olmayan Gereksinimler (Non-Functional Requirements)</w:t>
      </w:r>
    </w:p>
    <w:p w14:paraId="29778EF0" w14:textId="363B0663" w:rsidR="005679F1" w:rsidRDefault="002C3CE6">
      <w:pPr>
        <w:pStyle w:val="ListeMaddemi"/>
        <w:spacing w:after="80"/>
      </w:pPr>
      <w:r>
        <w:rPr>
          <w:rFonts w:ascii="Calibri" w:hAnsi="Calibri"/>
          <w:b/>
        </w:rPr>
        <w:t>1</w:t>
      </w:r>
      <w:r w:rsidR="00000000">
        <w:rPr>
          <w:rFonts w:ascii="Calibri" w:hAnsi="Calibri"/>
          <w:b/>
        </w:rPr>
        <w:t xml:space="preserve"> (</w:t>
      </w:r>
      <w:proofErr w:type="spellStart"/>
      <w:r w:rsidR="00000000">
        <w:rPr>
          <w:rFonts w:ascii="Calibri" w:hAnsi="Calibri"/>
          <w:b/>
        </w:rPr>
        <w:t>Kapsülleme</w:t>
      </w:r>
      <w:proofErr w:type="spellEnd"/>
      <w:r w:rsidR="00000000">
        <w:rPr>
          <w:rFonts w:ascii="Calibri" w:hAnsi="Calibri"/>
          <w:b/>
        </w:rPr>
        <w:t xml:space="preserve"> - Encapsulation): </w:t>
      </w:r>
      <w:r w:rsidR="00000000">
        <w:rPr>
          <w:rFonts w:ascii="Calibri" w:hAnsi="Calibri"/>
        </w:rPr>
        <w:t>Tüm sınıf değişkenleri private veya protected erişim belirteçleri ile korunmalı, verilere erişim getter metodları ve constructor üzerinden sağlanmalıdır.</w:t>
      </w:r>
    </w:p>
    <w:p w14:paraId="6AB34F59" w14:textId="2B24BACF" w:rsidR="005679F1" w:rsidRDefault="00000000">
      <w:pPr>
        <w:pStyle w:val="ListeMaddemi"/>
        <w:spacing w:after="80"/>
      </w:pPr>
      <w:r>
        <w:rPr>
          <w:rFonts w:ascii="Calibri" w:hAnsi="Calibri"/>
          <w:b/>
        </w:rPr>
        <w:lastRenderedPageBreak/>
        <w:t>2 (</w:t>
      </w:r>
      <w:proofErr w:type="spellStart"/>
      <w:r>
        <w:rPr>
          <w:rFonts w:ascii="Calibri" w:hAnsi="Calibri"/>
          <w:b/>
        </w:rPr>
        <w:t>Esneklik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ve</w:t>
      </w:r>
      <w:proofErr w:type="spellEnd"/>
      <w:r>
        <w:rPr>
          <w:rFonts w:ascii="Calibri" w:hAnsi="Calibri"/>
          <w:b/>
        </w:rPr>
        <w:t xml:space="preserve"> Veri </w:t>
      </w:r>
      <w:proofErr w:type="spellStart"/>
      <w:r>
        <w:rPr>
          <w:rFonts w:ascii="Calibri" w:hAnsi="Calibri"/>
          <w:b/>
        </w:rPr>
        <w:t>Yapıları</w:t>
      </w:r>
      <w:proofErr w:type="spellEnd"/>
      <w:r>
        <w:rPr>
          <w:rFonts w:ascii="Calibri" w:hAnsi="Calibri"/>
          <w:b/>
        </w:rPr>
        <w:t xml:space="preserve">): </w:t>
      </w:r>
      <w:proofErr w:type="spellStart"/>
      <w:r>
        <w:rPr>
          <w:rFonts w:ascii="Calibri" w:hAnsi="Calibri"/>
        </w:rPr>
        <w:t>Süreçlerde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eleman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sayısı</w:t>
      </w:r>
      <w:proofErr w:type="spellEnd"/>
      <w:r w:rsidR="002C3CE6"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değişen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ilişkiler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için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ArrayList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veri</w:t>
      </w:r>
      <w:proofErr w:type="spellEnd"/>
      <w:r>
        <w:rPr>
          <w:rFonts w:ascii="Calibri" w:hAnsi="Calibri"/>
        </w:rPr>
        <w:t xml:space="preserve"> yapısı kullanılmalıdır.</w:t>
      </w:r>
    </w:p>
    <w:p w14:paraId="7BF7F214" w14:textId="69A21293" w:rsidR="005679F1" w:rsidRDefault="00000000">
      <w:pPr>
        <w:pStyle w:val="ListeMaddemi"/>
        <w:spacing w:after="80"/>
      </w:pPr>
      <w:r>
        <w:rPr>
          <w:rFonts w:ascii="Calibri" w:hAnsi="Calibri"/>
          <w:b/>
        </w:rPr>
        <w:t xml:space="preserve">3 (Platform </w:t>
      </w:r>
      <w:proofErr w:type="spellStart"/>
      <w:r>
        <w:rPr>
          <w:rFonts w:ascii="Calibri" w:hAnsi="Calibri"/>
          <w:b/>
        </w:rPr>
        <w:t>Bağımsızlığı</w:t>
      </w:r>
      <w:proofErr w:type="spellEnd"/>
      <w:r>
        <w:rPr>
          <w:rFonts w:ascii="Calibri" w:hAnsi="Calibri"/>
          <w:b/>
        </w:rPr>
        <w:t xml:space="preserve">): </w:t>
      </w:r>
      <w:proofErr w:type="spellStart"/>
      <w:r>
        <w:rPr>
          <w:rFonts w:ascii="Calibri" w:hAnsi="Calibri"/>
        </w:rPr>
        <w:t>Sistem</w:t>
      </w:r>
      <w:proofErr w:type="spellEnd"/>
      <w:r>
        <w:rPr>
          <w:rFonts w:ascii="Calibri" w:hAnsi="Calibri"/>
        </w:rPr>
        <w:t>, Java Sanal Makinesi (JVM) üzerinde uyumlu bir şekilde çalışmalıdır.</w:t>
      </w:r>
    </w:p>
    <w:sectPr w:rsidR="005679F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793636">
    <w:abstractNumId w:val="8"/>
  </w:num>
  <w:num w:numId="2" w16cid:durableId="495658594">
    <w:abstractNumId w:val="6"/>
  </w:num>
  <w:num w:numId="3" w16cid:durableId="64960935">
    <w:abstractNumId w:val="5"/>
  </w:num>
  <w:num w:numId="4" w16cid:durableId="653067761">
    <w:abstractNumId w:val="4"/>
  </w:num>
  <w:num w:numId="5" w16cid:durableId="1664819822">
    <w:abstractNumId w:val="7"/>
  </w:num>
  <w:num w:numId="6" w16cid:durableId="2019186177">
    <w:abstractNumId w:val="3"/>
  </w:num>
  <w:num w:numId="7" w16cid:durableId="1498379905">
    <w:abstractNumId w:val="2"/>
  </w:num>
  <w:num w:numId="8" w16cid:durableId="829978805">
    <w:abstractNumId w:val="1"/>
  </w:num>
  <w:num w:numId="9" w16cid:durableId="62674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4F9"/>
    <w:rsid w:val="00034616"/>
    <w:rsid w:val="0006063C"/>
    <w:rsid w:val="001222E1"/>
    <w:rsid w:val="0015074B"/>
    <w:rsid w:val="0029639D"/>
    <w:rsid w:val="002C3CE6"/>
    <w:rsid w:val="00326F90"/>
    <w:rsid w:val="005679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67DD9"/>
  <w14:defaultImageDpi w14:val="300"/>
  <w15:docId w15:val="{C594E367-9408-4D75-875E-CFC9FD72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Ayşe Nur TANRIVERDİ</cp:lastModifiedBy>
  <cp:revision>2</cp:revision>
  <dcterms:created xsi:type="dcterms:W3CDTF">2026-10-05T13:36:00Z</dcterms:created>
  <dcterms:modified xsi:type="dcterms:W3CDTF">2026-10-05T13:36:00Z</dcterms:modified>
  <cp:category/>
</cp:coreProperties>
</file>